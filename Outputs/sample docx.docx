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Impact of Technology on Modern Society</w:t>
      </w:r>
    </w:p>
    <w:p>
      <w:pPr>
        <w:jc w:val="center"/>
      </w:pPr>
      <w:r>
        <w:t>Generated: 2026-06-06 14:47  |  English → English</w:t>
      </w:r>
    </w:p>
    <w:p/>
    <w:p>
      <w:pPr>
        <w:pStyle w:val="Heading1"/>
      </w:pPr>
      <w:r>
        <w:t>AI Generated Summary</w:t>
      </w:r>
    </w:p>
    <w:p>
      <w:r>
        <w:t>Smartphones, computers, the internet, artificial intelligence, and digital platforms have transformed the way we live, work, communicate, and think . Technology has brought remarkable progress and convenience, but it has also introduced new challenges that society must address carefully . Data centers consume large amounts of electricity, increasing energy demand . Sustainable technological development and responsible usage are crucial for protecting the environment . Technology is a powerful tool that has transformed modern society in countless ways . It also presents challenges that require awareness</w:t>
      </w:r>
    </w:p>
    <w:p/>
    <w:p>
      <w:pPr>
        <w:pStyle w:val="Heading1"/>
      </w:pPr>
      <w:r>
        <w:t>Smart Notes</w:t>
      </w:r>
    </w:p>
    <w:p>
      <w:r>
        <w:t>🧠 SMART NOTES</w:t>
        <w:br/>
        <w:t>────────────────────────────</w:t>
        <w:br/>
        <w:t>• Smartphones, computers, the internet, artificial intelligence, and digital platforms have transformed the way we live, work, communicate, and think .</w:t>
        <w:br/>
        <w:t>⚡ Technology has brought remarkable progress and convenience, but it has also introduced new challenges that society must address carefully .</w:t>
        <w:br/>
        <w:t>• Data centers consume large amounts of electricity, increasing energy demand .</w:t>
        <w:br/>
        <w:t>• Technology is a powerful tool that has transformed modern society in countless ways .</w:t>
        <w:br/>
        <w:t>⚡ It also presents challenges that require awareness</w:t>
        <w:br/>
        <w:br/>
        <w:t>💡 QUICK IDEAS</w:t>
        <w:br/>
        <w:t>🏥 Finding  💊 Treatment  ⚕️ Indicator  🔬 Lab</w:t>
        <w:br/>
        <w:br/>
        <w:t>🔑 KEY TERMS</w:t>
        <w:br/>
        <w:t>technology  ·  digital  ·  challenges  ·  development  ·  life</w:t>
      </w:r>
    </w:p>
    <w:p/>
    <w:p>
      <w:pPr>
        <w:pStyle w:val="Heading1"/>
      </w:pPr>
      <w:r>
        <w:t>Keywords</w:t>
      </w:r>
    </w:p>
    <w:p>
      <w:r>
        <w:t>technology  ·  digital  ·  challenges  ·  development  ·  life  ·  modern  ·  society  ·  artificial  ·  artificial intelligence  ·  concerns  ·  data  ·  education  ·  human  ·  improved</w:t>
      </w:r>
    </w:p>
    <w:p/>
    <w:p>
      <w:pPr>
        <w:pStyle w:val="Heading1"/>
      </w:pPr>
      <w:r>
        <w:t>Statistics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t>Words</w:t>
            </w:r>
          </w:p>
        </w:tc>
        <w:tc>
          <w:tcPr>
            <w:tcW w:type="dxa" w:w="2160"/>
          </w:tcPr>
          <w:p>
            <w:r>
              <w:t>Sentences</w:t>
            </w:r>
          </w:p>
        </w:tc>
        <w:tc>
          <w:tcPr>
            <w:tcW w:type="dxa" w:w="2160"/>
          </w:tcPr>
          <w:p>
            <w:r>
              <w:t>Read Time</w:t>
            </w:r>
          </w:p>
        </w:tc>
      </w:tr>
      <w:tr>
        <w:tc>
          <w:tcPr>
            <w:tcW w:type="dxa" w:w="2160"/>
          </w:tcPr>
          <w:p>
            <w:r>
              <w:t>Original</w:t>
            </w:r>
          </w:p>
        </w:tc>
        <w:tc>
          <w:tcPr>
            <w:tcW w:type="dxa" w:w="2160"/>
          </w:tcPr>
          <w:p>
            <w:r>
              <w:t>593</w:t>
            </w:r>
          </w:p>
        </w:tc>
        <w:tc>
          <w:tcPr>
            <w:tcW w:type="dxa" w:w="2160"/>
          </w:tcPr>
          <w:p>
            <w:r>
              <w:t>41</w:t>
            </w:r>
          </w:p>
        </w:tc>
        <w:tc>
          <w:tcPr>
            <w:tcW w:type="dxa" w:w="2160"/>
          </w:tcPr>
          <w:p>
            <w:r>
              <w:t>3 min</w:t>
            </w:r>
          </w:p>
        </w:tc>
      </w:tr>
      <w:tr>
        <w:tc>
          <w:tcPr>
            <w:tcW w:type="dxa" w:w="2160"/>
          </w:tcPr>
          <w:p>
            <w:r>
              <w:t>Summary</w:t>
            </w:r>
          </w:p>
        </w:tc>
        <w:tc>
          <w:tcPr>
            <w:tcW w:type="dxa" w:w="2160"/>
          </w:tcPr>
          <w:p>
            <w:r>
              <w:t>85</w:t>
            </w:r>
          </w:p>
        </w:tc>
        <w:tc>
          <w:tcPr>
            <w:tcW w:type="dxa" w:w="2160"/>
          </w:tcPr>
          <w:p>
            <w:r>
              <w:t>6</w:t>
            </w:r>
          </w:p>
        </w:tc>
        <w:tc>
          <w:tcPr>
            <w:tcW w:type="dxa" w:w="2160"/>
          </w:tcPr>
          <w:p>
            <w:r>
              <w:t>25 sec</w:t>
            </w:r>
          </w:p>
        </w:tc>
      </w:tr>
    </w:tbl>
    <w:p>
      <w:r>
        <w:t>Compression: 85.7%</w:t>
      </w:r>
    </w:p>
    <w:p/>
    <w:p>
      <w:pPr>
        <w:pStyle w:val="Heading1"/>
      </w:pPr>
      <w:r>
        <w:t>Original Source Text</w:t>
      </w:r>
    </w:p>
    <w:p>
      <w:r>
        <w:t xml:space="preserve">The Impact of Technology on Modern Society </w:t>
        <w:br/>
        <w:t xml:space="preserve">In the 21st century, technology has become an inseparable part of human life. From the moment we </w:t>
        <w:br/>
        <w:t xml:space="preserve">wake up in the morning to the time we go to bed at night, technology surrounds us in various forms. Smartphones, computers, the internet, artificial intelligence, and digital platforms have transformed </w:t>
        <w:br/>
        <w:t xml:space="preserve">the way we live, work, communicate, and think. While technology has brought remarkable progress and </w:t>
        <w:br/>
        <w:t xml:space="preserve">convenience, it has also introduced new challenges that society must address carefully. One of the most significant impacts of technology can be seen in the field of communication. In earlier </w:t>
        <w:br/>
        <w:t xml:space="preserve">times, people relied on letters and landline telephones to connect with others. Today, with just a few </w:t>
        <w:br/>
        <w:t xml:space="preserve">clicks, we can communicate with anyone across the globe instantly. Social media platforms, video </w:t>
        <w:br/>
        <w:t xml:space="preserve">calls, and messaging applications have made the world feel smaller and more connected. Families </w:t>
        <w:br/>
        <w:t xml:space="preserve">separated by distance can stay in touch regularly, and businesses can collaborate internationally </w:t>
        <w:br/>
        <w:t xml:space="preserve">without physical meetings. This global connectivity has strengthened relationships and expanded </w:t>
        <w:br/>
        <w:t xml:space="preserve">opportunities. Technology has also revolutionized education. Online learning platforms, virtual classrooms, and digital </w:t>
        <w:br/>
        <w:t xml:space="preserve">libraries have made knowledge more accessible than ever before. Students are no longer limited to </w:t>
        <w:br/>
        <w:t xml:space="preserve">textbooks or local teachers. They can attend online courses, watch educational videos, and participate </w:t>
        <w:br/>
        <w:t xml:space="preserve">in global discussions. During difficult times such as pandemics, technology ensured that education </w:t>
        <w:br/>
        <w:t xml:space="preserve">continued without complete disruption. However, it has also created challenges such as screen </w:t>
        <w:br/>
        <w:t xml:space="preserve">addiction, reduced physical activity, and unequal access to digital resources in rural or underdeveloped </w:t>
        <w:br/>
        <w:t xml:space="preserve">areas. In the healthcare sector, technological advancements have saved countless lives. Modern medical </w:t>
        <w:br/>
        <w:t xml:space="preserve">equipment, digital health records, robotic surgeries, and artificial intelligence-based diagnostic tools </w:t>
        <w:br/>
        <w:t xml:space="preserve">have improved accuracy and efficiency in treatment. Diseases can now be detected at early stages, and </w:t>
        <w:br/>
        <w:t xml:space="preserve">complex surgeries can be performed with greater precision. Telemedicine allows patients in remote </w:t>
        <w:br/>
        <w:t xml:space="preserve">areas to consult doctors without traveling long distances. These innovations have significantly </w:t>
        <w:br/>
        <w:t xml:space="preserve">improved life expectancy and overall quality of life. The workplace has undergone major changes due to technology. Automation and artificial intelligence </w:t>
        <w:br/>
        <w:t xml:space="preserve">have increased productivity and efficiency in industries. Many repetitive and dangerous tasks are now </w:t>
        <w:br/>
        <w:t xml:space="preserve">performed by machines, reducing human risk. At the same time, new career opportunities have </w:t>
        <w:br/>
        <w:t xml:space="preserve">emerged in fields such as software development, data analysis, cybersecurity, and digital marketing. However, automation has also raised concerns about job displacement, as certain traditional jobs are </w:t>
        <w:br/>
        <w:t xml:space="preserve">gradually disappearing. Therefore, continuous learning and skill development have become essential in </w:t>
        <w:br/>
        <w:t xml:space="preserve">the modern world. Despite its numerous advantages, technology also has negative effects. Excessive use of smartphones </w:t>
        <w:br/>
        <w:t xml:space="preserve">and social media can lead to mental health issues such as anxiety, stress, and depression. Cybercrime, </w:t>
        <w:br/>
        <w:t xml:space="preserve">data privacy concerns, and misinformation are growing challenges. People sometimes become overly </w:t>
        <w:br/>
        <w:t xml:space="preserve">dependent on digital devices, reducing face-to-face interactions and weakening social bonds. Children </w:t>
        <w:br/>
        <w:t xml:space="preserve">and teenagers, in particular, are vulnerable to the negative influence of excessive screen time. Environmental concerns are another important issue. The production and disposal of electronic </w:t>
        <w:br/>
        <w:t>devices contribute to pollution and electronic waste. Data centers consume large amounts of</w:t>
        <w:br/>
        <w:t xml:space="preserve">electricity, increasing energy demand. Therefore, sustainable technological development and </w:t>
        <w:br/>
        <w:t xml:space="preserve">responsible usage are crucial for protecting the environment. In conclusion, technology is a powerful tool that has transformed modern society in countless ways. It </w:t>
        <w:br/>
        <w:t xml:space="preserve">has improved communication, education, healthcare, and economic growth. However, it also presents </w:t>
        <w:br/>
        <w:t xml:space="preserve">challenges that require awareness and responsible use. The key lies in maintaining a balance—using </w:t>
        <w:br/>
        <w:t xml:space="preserve">technology to enhance human life without allowing it to control or harm us. If society learns to use </w:t>
        <w:br/>
        <w:t>technology wisely, it can continue to be a driving force for progress and development in the future.</w:t>
      </w:r>
    </w:p>
    <w:p/>
    <w:p>
      <w:r>
        <w:t>Built with InstaSummary | Powered by 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